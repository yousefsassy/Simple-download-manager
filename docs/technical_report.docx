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26A2" w14:textId="77777777" w:rsidR="00373AA1" w:rsidRDefault="00373AA1">
      <w:pPr>
        <w:jc w:val="center"/>
        <w:rPr>
          <w:rFonts w:ascii="Aptos Display" w:hAnsi="Aptos Display"/>
          <w:b/>
          <w:color w:val="0F172A"/>
          <w:sz w:val="52"/>
        </w:rPr>
      </w:pPr>
    </w:p>
    <w:p w14:paraId="62967B17" w14:textId="77777777" w:rsidR="00373AA1" w:rsidRDefault="00373AA1">
      <w:pPr>
        <w:jc w:val="center"/>
        <w:rPr>
          <w:rFonts w:ascii="Aptos Display" w:hAnsi="Aptos Display"/>
          <w:b/>
          <w:color w:val="0F172A"/>
          <w:sz w:val="52"/>
        </w:rPr>
      </w:pPr>
    </w:p>
    <w:p w14:paraId="22FDEAAA" w14:textId="77777777" w:rsidR="00373AA1" w:rsidRDefault="00373AA1">
      <w:pPr>
        <w:jc w:val="center"/>
        <w:rPr>
          <w:rFonts w:ascii="Aptos Display" w:hAnsi="Aptos Display"/>
          <w:b/>
          <w:color w:val="0F172A"/>
          <w:sz w:val="52"/>
        </w:rPr>
      </w:pPr>
    </w:p>
    <w:p w14:paraId="29141336" w14:textId="77777777" w:rsidR="00373AA1" w:rsidRDefault="00373AA1">
      <w:pPr>
        <w:jc w:val="center"/>
        <w:rPr>
          <w:rFonts w:ascii="Aptos Display" w:hAnsi="Aptos Display"/>
          <w:b/>
          <w:color w:val="0F172A"/>
          <w:sz w:val="52"/>
        </w:rPr>
      </w:pPr>
    </w:p>
    <w:p w14:paraId="495616B4" w14:textId="77777777" w:rsidR="00373AA1" w:rsidRDefault="00373AA1">
      <w:pPr>
        <w:jc w:val="center"/>
        <w:rPr>
          <w:rFonts w:ascii="Aptos Display" w:hAnsi="Aptos Display"/>
          <w:b/>
          <w:color w:val="0F172A"/>
          <w:sz w:val="52"/>
        </w:rPr>
      </w:pPr>
    </w:p>
    <w:p w14:paraId="2FE91E43" w14:textId="1ADFEB80" w:rsidR="00F74D4F" w:rsidRDefault="00000000">
      <w:pPr>
        <w:jc w:val="center"/>
      </w:pPr>
      <w:r>
        <w:rPr>
          <w:rFonts w:ascii="Aptos Display" w:hAnsi="Aptos Display"/>
          <w:b/>
          <w:color w:val="0F172A"/>
          <w:sz w:val="52"/>
        </w:rPr>
        <w:t>Simple Download Manager</w:t>
      </w:r>
    </w:p>
    <w:p w14:paraId="1D3AAB9C" w14:textId="77777777" w:rsidR="00F74D4F" w:rsidRDefault="00000000">
      <w:pPr>
        <w:jc w:val="center"/>
        <w:rPr>
          <w:b/>
          <w:color w:val="2563EB"/>
          <w:sz w:val="36"/>
        </w:rPr>
      </w:pPr>
      <w:r>
        <w:rPr>
          <w:b/>
          <w:color w:val="2563EB"/>
          <w:sz w:val="36"/>
        </w:rPr>
        <w:t>Technical Report</w:t>
      </w:r>
    </w:p>
    <w:p w14:paraId="284CDE25" w14:textId="4ABF99FF" w:rsidR="00373AA1" w:rsidRDefault="00373AA1">
      <w:pPr>
        <w:jc w:val="center"/>
        <w:rPr>
          <w:b/>
          <w:color w:val="2563EB"/>
          <w:sz w:val="36"/>
        </w:rPr>
      </w:pPr>
      <w:r>
        <w:rPr>
          <w:b/>
          <w:color w:val="2563EB"/>
          <w:sz w:val="36"/>
        </w:rPr>
        <w:t>Youssef Sassi</w:t>
      </w:r>
    </w:p>
    <w:p w14:paraId="5B6A76C2" w14:textId="70623385" w:rsidR="00373AA1" w:rsidRDefault="00373AA1">
      <w:pPr>
        <w:jc w:val="center"/>
        <w:rPr>
          <w:b/>
          <w:color w:val="2563EB"/>
          <w:sz w:val="36"/>
        </w:rPr>
      </w:pPr>
      <w:r>
        <w:rPr>
          <w:b/>
          <w:color w:val="2563EB"/>
          <w:sz w:val="36"/>
        </w:rPr>
        <w:t xml:space="preserve">Emna </w:t>
      </w:r>
      <w:proofErr w:type="spellStart"/>
      <w:r>
        <w:rPr>
          <w:b/>
          <w:color w:val="2563EB"/>
          <w:sz w:val="36"/>
        </w:rPr>
        <w:t>Smaali</w:t>
      </w:r>
      <w:proofErr w:type="spellEnd"/>
    </w:p>
    <w:p w14:paraId="240F56C6" w14:textId="42B302E5" w:rsidR="00373AA1" w:rsidRDefault="00373AA1">
      <w:pPr>
        <w:jc w:val="center"/>
      </w:pPr>
      <w:r>
        <w:rPr>
          <w:b/>
          <w:color w:val="2563EB"/>
          <w:sz w:val="36"/>
        </w:rPr>
        <w:t xml:space="preserve">Asma Turki </w:t>
      </w:r>
    </w:p>
    <w:p w14:paraId="6ED64D25" w14:textId="77777777" w:rsidR="00F74D4F" w:rsidRDefault="00000000">
      <w:pPr>
        <w:jc w:val="center"/>
      </w:pPr>
      <w:r>
        <w:t>Distributed Systems Student Project</w:t>
      </w:r>
    </w:p>
    <w:p w14:paraId="2E5A7D9A" w14:textId="77777777" w:rsidR="00F74D4F" w:rsidRDefault="00F74D4F"/>
    <w:p w14:paraId="7E2691C5" w14:textId="77777777" w:rsidR="00373AA1" w:rsidRDefault="00373AA1"/>
    <w:p w14:paraId="7A45A8A0" w14:textId="77777777" w:rsidR="00373AA1" w:rsidRDefault="00373AA1"/>
    <w:p w14:paraId="395D4DB3" w14:textId="77777777" w:rsidR="00373AA1" w:rsidRDefault="00373AA1"/>
    <w:p w14:paraId="38A20532" w14:textId="77777777" w:rsidR="00373AA1" w:rsidRDefault="00373AA1"/>
    <w:p w14:paraId="45458A19" w14:textId="77777777" w:rsidR="00373AA1" w:rsidRDefault="00373AA1"/>
    <w:p w14:paraId="16542C25" w14:textId="77777777" w:rsidR="00373AA1" w:rsidRDefault="00373AA1"/>
    <w:p w14:paraId="260A4162" w14:textId="77777777" w:rsidR="00373AA1" w:rsidRDefault="00373AA1"/>
    <w:p w14:paraId="7531A040" w14:textId="77777777" w:rsidR="00373AA1" w:rsidRDefault="00373AA1"/>
    <w:p w14:paraId="0F0ED8B8" w14:textId="77777777" w:rsidR="00373AA1" w:rsidRDefault="00373AA1"/>
    <w:p w14:paraId="57745D44" w14:textId="77777777" w:rsidR="00373AA1" w:rsidRDefault="00373AA1"/>
    <w:p w14:paraId="60914BD8" w14:textId="77777777" w:rsidR="00F74D4F" w:rsidRDefault="00000000">
      <w:pPr>
        <w:pStyle w:val="Heading1"/>
      </w:pPr>
      <w:r>
        <w:t>1. Introduction</w:t>
      </w:r>
    </w:p>
    <w:p w14:paraId="41178193" w14:textId="77777777" w:rsidR="00F74D4F" w:rsidRDefault="00000000">
      <w:r>
        <w:t>This project implements a Simple Download Manager (SDM), a desktop application inspired by IDM and XDM. The application improves download reliability and demonstrates concurrency by splitting files into HTTP byte ranges and downloading those ranges in parallel worker threads.</w:t>
      </w:r>
    </w:p>
    <w:p w14:paraId="3DD2B1A7" w14:textId="77777777" w:rsidR="00F74D4F" w:rsidRDefault="00000000">
      <w:r>
        <w:t>The project covers file downloading from URLs, segmented downloads, retry handling, pause and resume, progress monitoring, queue management, persistence, and download history.</w:t>
      </w:r>
    </w:p>
    <w:p w14:paraId="56F637EC" w14:textId="77777777" w:rsidR="00F74D4F" w:rsidRDefault="00000000">
      <w:pPr>
        <w:pStyle w:val="Heading1"/>
      </w:pPr>
      <w:r>
        <w:t>2. Technology Choices</w:t>
      </w:r>
    </w:p>
    <w:p w14:paraId="3ECC33EC" w14:textId="77777777" w:rsidR="00F74D4F" w:rsidRDefault="00000000">
      <w:r>
        <w:t>Python was chosen because it provides readable threading primitives and fast development for a student project. PySide6/Qt was used to create a polished desktop user interface. The requests library handles HTTP communication, including explicit Range headers. SQLite stores durable job and segment metadata. Pytest verifies the core downloader behavior with a local HTTP server.</w:t>
      </w:r>
    </w:p>
    <w:p w14:paraId="3AF0C0BF" w14:textId="77777777" w:rsidR="00F74D4F" w:rsidRDefault="00000000">
      <w:pPr>
        <w:pStyle w:val="Heading1"/>
      </w:pPr>
      <w:r>
        <w:t>3. Architecture</w:t>
      </w:r>
    </w:p>
    <w:p w14:paraId="411F3B53" w14:textId="77777777" w:rsidR="00F74D4F" w:rsidRDefault="00000000">
      <w:r>
        <w:t>The application uses a layered architecture. The UI layer renders the dashboard and sends user actions to the core. The Download Manager Core owns jobs, queueing, worker lifecycle, pause/resume, retry policy, and progress events. The Thread Controller uses a ThreadPoolExecutor to run segment workers concurrently. Segment workers download byte ranges into temporary part files. The File Assembler merges completed segments into the final file. The Persistence Module stores jobs and segment state in SQLite.</w:t>
      </w:r>
    </w:p>
    <w:p w14:paraId="6633B41E" w14:textId="77777777" w:rsidR="00F74D4F" w:rsidRDefault="00000000">
      <w:r>
        <w:t>Communication is in-process: the UI calls the core, the core emits progress callbacks through Qt signals, workers report progress through the manager, and SQLite provides durable state between application runs.</w:t>
      </w:r>
    </w:p>
    <w:p w14:paraId="6891E259" w14:textId="77777777" w:rsidR="00F74D4F" w:rsidRDefault="00000000">
      <w:pPr>
        <w:pStyle w:val="Heading1"/>
      </w:pPr>
      <w:r>
        <w:t>4. Download Flow</w:t>
      </w:r>
    </w:p>
    <w:p w14:paraId="3FA56F69" w14:textId="77777777" w:rsidR="00F74D4F" w:rsidRDefault="00000000">
      <w:r>
        <w:t>When the user adds a URL, the manager validates it and sends a HEAD request. If the server returns Content-Length and Accept-Ranges: bytes, the file is split into configurable byte segments. Each worker sends a GET request with a Range header such as Range: bytes=start-end. If the server does not support ranges, the application falls back to a single-threaded download.</w:t>
      </w:r>
    </w:p>
    <w:p w14:paraId="48AFEB62" w14:textId="77777777" w:rsidR="00F74D4F" w:rsidRDefault="00000000">
      <w:r>
        <w:t>After all segments finish successfully, the assembler writes the final file by concatenating the part files in segment order. The final file size is checked against Content-Length when available.</w:t>
      </w:r>
    </w:p>
    <w:p w14:paraId="1FE5D915" w14:textId="77777777" w:rsidR="00F74D4F" w:rsidRDefault="00000000">
      <w:pPr>
        <w:pStyle w:val="Heading1"/>
      </w:pPr>
      <w:r>
        <w:t>5. Thread Model</w:t>
      </w:r>
    </w:p>
    <w:p w14:paraId="4FC5C33C" w14:textId="77777777" w:rsidR="00F74D4F" w:rsidRDefault="00000000">
      <w:r>
        <w:t>Each download has one coordinator thread. The coordinator starts a ThreadPoolExecutor with one worker per active segment. Each worker independently downloads one segment and writes it to a .part file. Workers report byte progress back to the manager, which calculates percentage, speed, and estimated remaining time.</w:t>
      </w:r>
    </w:p>
    <w:p w14:paraId="70DFAF02" w14:textId="77777777" w:rsidR="00F74D4F" w:rsidRDefault="00000000">
      <w:r>
        <w:t>Pause and cancel are cooperative. The manager sets a shared stop event, and workers check it between chunks. Pause keeps partial files for resume. Cancel stops the job and removes temporary files.</w:t>
      </w:r>
    </w:p>
    <w:p w14:paraId="5049D43D" w14:textId="77777777" w:rsidR="00F74D4F" w:rsidRDefault="00000000">
      <w:pPr>
        <w:pStyle w:val="Heading1"/>
      </w:pPr>
      <w:r>
        <w:lastRenderedPageBreak/>
        <w:t>6. Error Handling And Retry</w:t>
      </w:r>
    </w:p>
    <w:p w14:paraId="3B601362" w14:textId="77777777" w:rsidR="00F74D4F" w:rsidRDefault="00000000">
      <w:r>
        <w:t>Each segment has a configurable retry count. Transient HTTP or connection failures are retried with a short backoff. If a segment keeps failing, the job is marked failed and the error is shown in the UI. The user can retry the job later, and the manager reuses partial segment files when possible.</w:t>
      </w:r>
    </w:p>
    <w:p w14:paraId="6FD46DAA" w14:textId="77777777" w:rsidR="00F74D4F" w:rsidRDefault="00000000">
      <w:pPr>
        <w:pStyle w:val="Heading1"/>
      </w:pPr>
      <w:r>
        <w:t>7. Persistence, History, And Restart Resume</w:t>
      </w:r>
    </w:p>
    <w:p w14:paraId="43801582" w14:textId="77777777" w:rsidR="00F74D4F" w:rsidRDefault="00000000">
      <w:r>
        <w:t>SQLite stores the download URL, filename, save path, total size, status, retry count, segment count, byte ranges, segment progress, temporary paths, timestamps, and error messages. Completed, failed, canceled, paused, and queued downloads remain visible after reopening the application.</w:t>
      </w:r>
    </w:p>
    <w:p w14:paraId="23C5F4B8" w14:textId="77777777" w:rsidR="00F74D4F" w:rsidRDefault="00000000">
      <w:r>
        <w:t>If the application is closed while a job is downloading, startup recovery converts stale downloading jobs and segments to paused. The user can then resume the job safely, and existing partial files are used to continue each segment from its saved offset.</w:t>
      </w:r>
    </w:p>
    <w:p w14:paraId="7C49FE2C" w14:textId="77777777" w:rsidR="00F74D4F" w:rsidRDefault="00000000">
      <w:pPr>
        <w:pStyle w:val="Heading1"/>
      </w:pPr>
      <w:r>
        <w:t>8. Queue Management</w:t>
      </w:r>
    </w:p>
    <w:p w14:paraId="3DA8DB31" w14:textId="77777777" w:rsidR="00F74D4F" w:rsidRDefault="00000000">
      <w:r>
        <w:t>The application includes basic queue management. A configurable active-download limit controls how many download jobs run at the same time. When the limit is full, new jobs stay in the queued state. Once an active job completes, pauses, fails, or is canceled, the next queued job starts automatically.</w:t>
      </w:r>
    </w:p>
    <w:p w14:paraId="11EDAE5C" w14:textId="77777777" w:rsidR="00F74D4F" w:rsidRDefault="00000000">
      <w:pPr>
        <w:pStyle w:val="Heading1"/>
      </w:pPr>
      <w:r>
        <w:t>9. Performance Comparison</w:t>
      </w:r>
    </w:p>
    <w:p w14:paraId="6646C4CE" w14:textId="77777777" w:rsidR="00F74D4F" w:rsidRDefault="00000000">
      <w:r>
        <w:t>The performance comparison used scripts/performance_compare.py. The script starts a local throttled HTTP server with Range support and downloads the same 8 MB file twice: once with one segment and once with four segments.</w:t>
      </w:r>
    </w:p>
    <w:tbl>
      <w:tblPr>
        <w:tblStyle w:val="TableGrid"/>
        <w:tblW w:w="0" w:type="auto"/>
        <w:jc w:val="center"/>
        <w:tblLook w:val="04A0" w:firstRow="1" w:lastRow="0" w:firstColumn="1" w:lastColumn="0" w:noHBand="0" w:noVBand="1"/>
      </w:tblPr>
      <w:tblGrid>
        <w:gridCol w:w="2520"/>
        <w:gridCol w:w="2520"/>
        <w:gridCol w:w="2520"/>
        <w:gridCol w:w="2520"/>
      </w:tblGrid>
      <w:tr w:rsidR="00F74D4F" w14:paraId="0DFCF294" w14:textId="77777777">
        <w:trPr>
          <w:jc w:val="center"/>
        </w:trPr>
        <w:tc>
          <w:tcPr>
            <w:tcW w:w="2520" w:type="dxa"/>
            <w:shd w:val="clear" w:color="auto" w:fill="DBEAFE"/>
            <w:vAlign w:val="center"/>
          </w:tcPr>
          <w:p w14:paraId="43F8F451" w14:textId="77777777" w:rsidR="00F74D4F" w:rsidRDefault="00000000">
            <w:r>
              <w:rPr>
                <w:b/>
                <w:sz w:val="20"/>
              </w:rPr>
              <w:t>Mode</w:t>
            </w:r>
          </w:p>
        </w:tc>
        <w:tc>
          <w:tcPr>
            <w:tcW w:w="2520" w:type="dxa"/>
            <w:shd w:val="clear" w:color="auto" w:fill="DBEAFE"/>
            <w:vAlign w:val="center"/>
          </w:tcPr>
          <w:p w14:paraId="40C1AD54" w14:textId="77777777" w:rsidR="00F74D4F" w:rsidRDefault="00000000">
            <w:r>
              <w:rPr>
                <w:b/>
                <w:sz w:val="20"/>
              </w:rPr>
              <w:t>Segments</w:t>
            </w:r>
          </w:p>
        </w:tc>
        <w:tc>
          <w:tcPr>
            <w:tcW w:w="2520" w:type="dxa"/>
            <w:shd w:val="clear" w:color="auto" w:fill="DBEAFE"/>
            <w:vAlign w:val="center"/>
          </w:tcPr>
          <w:p w14:paraId="61234A8D" w14:textId="77777777" w:rsidR="00F74D4F" w:rsidRDefault="00000000">
            <w:r>
              <w:rPr>
                <w:b/>
                <w:sz w:val="20"/>
              </w:rPr>
              <w:t>Time</w:t>
            </w:r>
          </w:p>
        </w:tc>
        <w:tc>
          <w:tcPr>
            <w:tcW w:w="2520" w:type="dxa"/>
            <w:shd w:val="clear" w:color="auto" w:fill="DBEAFE"/>
            <w:vAlign w:val="center"/>
          </w:tcPr>
          <w:p w14:paraId="21EFF7AA" w14:textId="77777777" w:rsidR="00F74D4F" w:rsidRDefault="00000000">
            <w:r>
              <w:rPr>
                <w:b/>
                <w:sz w:val="20"/>
              </w:rPr>
              <w:t>Average Speed</w:t>
            </w:r>
          </w:p>
        </w:tc>
      </w:tr>
      <w:tr w:rsidR="00F74D4F" w14:paraId="26F315A4" w14:textId="77777777">
        <w:trPr>
          <w:jc w:val="center"/>
        </w:trPr>
        <w:tc>
          <w:tcPr>
            <w:tcW w:w="2520" w:type="dxa"/>
            <w:vAlign w:val="center"/>
          </w:tcPr>
          <w:p w14:paraId="3BF2C59F" w14:textId="77777777" w:rsidR="00F74D4F" w:rsidRDefault="00000000">
            <w:r>
              <w:rPr>
                <w:sz w:val="20"/>
              </w:rPr>
              <w:t>Single-threaded</w:t>
            </w:r>
          </w:p>
        </w:tc>
        <w:tc>
          <w:tcPr>
            <w:tcW w:w="2520" w:type="dxa"/>
            <w:vAlign w:val="center"/>
          </w:tcPr>
          <w:p w14:paraId="6B9444E4" w14:textId="77777777" w:rsidR="00F74D4F" w:rsidRDefault="00000000">
            <w:r>
              <w:rPr>
                <w:sz w:val="20"/>
              </w:rPr>
              <w:t>1</w:t>
            </w:r>
          </w:p>
        </w:tc>
        <w:tc>
          <w:tcPr>
            <w:tcW w:w="2520" w:type="dxa"/>
            <w:vAlign w:val="center"/>
          </w:tcPr>
          <w:p w14:paraId="3223E0C1" w14:textId="77777777" w:rsidR="00F74D4F" w:rsidRDefault="00000000">
            <w:r>
              <w:rPr>
                <w:sz w:val="20"/>
              </w:rPr>
              <w:t>2.03s</w:t>
            </w:r>
          </w:p>
        </w:tc>
        <w:tc>
          <w:tcPr>
            <w:tcW w:w="2520" w:type="dxa"/>
            <w:vAlign w:val="center"/>
          </w:tcPr>
          <w:p w14:paraId="2572249B" w14:textId="77777777" w:rsidR="00F74D4F" w:rsidRDefault="00000000">
            <w:r>
              <w:rPr>
                <w:sz w:val="20"/>
              </w:rPr>
              <w:t>3.9 MB/s</w:t>
            </w:r>
          </w:p>
        </w:tc>
      </w:tr>
      <w:tr w:rsidR="00F74D4F" w14:paraId="131D7A4C" w14:textId="77777777">
        <w:trPr>
          <w:jc w:val="center"/>
        </w:trPr>
        <w:tc>
          <w:tcPr>
            <w:tcW w:w="2520" w:type="dxa"/>
            <w:vAlign w:val="center"/>
          </w:tcPr>
          <w:p w14:paraId="56920B6B" w14:textId="77777777" w:rsidR="00F74D4F" w:rsidRDefault="00000000">
            <w:r>
              <w:rPr>
                <w:sz w:val="20"/>
              </w:rPr>
              <w:t>Multithreaded</w:t>
            </w:r>
          </w:p>
        </w:tc>
        <w:tc>
          <w:tcPr>
            <w:tcW w:w="2520" w:type="dxa"/>
            <w:vAlign w:val="center"/>
          </w:tcPr>
          <w:p w14:paraId="3BCCF5B7" w14:textId="77777777" w:rsidR="00F74D4F" w:rsidRDefault="00000000">
            <w:r>
              <w:rPr>
                <w:sz w:val="20"/>
              </w:rPr>
              <w:t>4</w:t>
            </w:r>
          </w:p>
        </w:tc>
        <w:tc>
          <w:tcPr>
            <w:tcW w:w="2520" w:type="dxa"/>
            <w:vAlign w:val="center"/>
          </w:tcPr>
          <w:p w14:paraId="40FB5242" w14:textId="77777777" w:rsidR="00F74D4F" w:rsidRDefault="00000000">
            <w:r>
              <w:rPr>
                <w:sz w:val="20"/>
              </w:rPr>
              <w:t>0.54s</w:t>
            </w:r>
          </w:p>
        </w:tc>
        <w:tc>
          <w:tcPr>
            <w:tcW w:w="2520" w:type="dxa"/>
            <w:vAlign w:val="center"/>
          </w:tcPr>
          <w:p w14:paraId="048F9395" w14:textId="77777777" w:rsidR="00F74D4F" w:rsidRDefault="00000000">
            <w:r>
              <w:rPr>
                <w:sz w:val="20"/>
              </w:rPr>
              <w:t>14.9 MB/s</w:t>
            </w:r>
          </w:p>
        </w:tc>
      </w:tr>
    </w:tbl>
    <w:p w14:paraId="6CE96DCE" w14:textId="77777777" w:rsidR="00F74D4F" w:rsidRDefault="00000000">
      <w:r>
        <w:t>Measured speedup: 3.76x. Exact results depend on machine load and network conditions, but the controlled local server demonstrates the benefit of concurrent segmented transfers.</w:t>
      </w:r>
    </w:p>
    <w:p w14:paraId="52265A84" w14:textId="77777777" w:rsidR="00F74D4F" w:rsidRDefault="00000000">
      <w:pPr>
        <w:pStyle w:val="Heading1"/>
      </w:pPr>
      <w:r>
        <w:t>10. Challenges Faced</w:t>
      </w:r>
    </w:p>
    <w:p w14:paraId="246B5C56" w14:textId="77777777" w:rsidR="00F74D4F" w:rsidRDefault="00000000">
      <w:pPr>
        <w:pStyle w:val="ListBullet"/>
      </w:pPr>
      <w:r>
        <w:t>Handling servers that do not support HTTP Range requests.</w:t>
      </w:r>
    </w:p>
    <w:p w14:paraId="45C215AD" w14:textId="77777777" w:rsidR="00F74D4F" w:rsidRDefault="00000000">
      <w:pPr>
        <w:pStyle w:val="ListBullet"/>
      </w:pPr>
      <w:r>
        <w:t>Keeping UI updates thread-safe while workers run in background threads.</w:t>
      </w:r>
    </w:p>
    <w:p w14:paraId="41C65DCC" w14:textId="77777777" w:rsidR="00F74D4F" w:rsidRDefault="00000000">
      <w:pPr>
        <w:pStyle w:val="ListBullet"/>
      </w:pPr>
      <w:r>
        <w:t>Preserving partial data safely during pause, resume, and application restart.</w:t>
      </w:r>
    </w:p>
    <w:p w14:paraId="72092DAD" w14:textId="77777777" w:rsidR="00F74D4F" w:rsidRDefault="00000000">
      <w:pPr>
        <w:pStyle w:val="ListBullet"/>
      </w:pPr>
      <w:r>
        <w:t>Avoiding corrupt output files during final assembly.</w:t>
      </w:r>
    </w:p>
    <w:p w14:paraId="652A4C7E" w14:textId="77777777" w:rsidR="00F74D4F" w:rsidRDefault="00000000">
      <w:pPr>
        <w:pStyle w:val="ListBullet"/>
      </w:pPr>
      <w:r>
        <w:t>Designing queue behavior without making the project too complex for a student demo.</w:t>
      </w:r>
    </w:p>
    <w:p w14:paraId="22C56759" w14:textId="77777777" w:rsidR="00F74D4F" w:rsidRDefault="00000000">
      <w:pPr>
        <w:pStyle w:val="Heading1"/>
      </w:pPr>
      <w:r>
        <w:t>11. Testing</w:t>
      </w:r>
    </w:p>
    <w:p w14:paraId="0A1A988D" w14:textId="77777777" w:rsidR="00F74D4F" w:rsidRDefault="00000000">
      <w:r>
        <w:t>The project includes automated tests using a local HTTP server. The tests verify segmented downloading, fallback when ranges are unsupported, pause and resume, retry after transient failure, permanent failure handling, restart resume, and queue scheduling.</w:t>
      </w:r>
    </w:p>
    <w:p w14:paraId="395B1D2F" w14:textId="77777777" w:rsidR="00F74D4F" w:rsidRDefault="00000000">
      <w:pPr>
        <w:pStyle w:val="Heading1"/>
      </w:pPr>
      <w:r>
        <w:lastRenderedPageBreak/>
        <w:t>12. Conclusion</w:t>
      </w:r>
    </w:p>
    <w:p w14:paraId="777B643F" w14:textId="77777777" w:rsidR="00F74D4F" w:rsidRDefault="00000000">
      <w:r>
        <w:t>The Simple Download Manager demonstrates practical distributed systems and networking concepts: concurrency, task partitioning, HTTP Range requests, fault recovery, progress monitoring, persistence, and queue management. The final application satisfies the required core features and includes several optional features from the project brief.</w:t>
      </w:r>
    </w:p>
    <w:sectPr w:rsidR="00F74D4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524316">
    <w:abstractNumId w:val="8"/>
  </w:num>
  <w:num w:numId="2" w16cid:durableId="139925382">
    <w:abstractNumId w:val="6"/>
  </w:num>
  <w:num w:numId="3" w16cid:durableId="1357150902">
    <w:abstractNumId w:val="5"/>
  </w:num>
  <w:num w:numId="4" w16cid:durableId="321668217">
    <w:abstractNumId w:val="4"/>
  </w:num>
  <w:num w:numId="5" w16cid:durableId="1141338905">
    <w:abstractNumId w:val="7"/>
  </w:num>
  <w:num w:numId="6" w16cid:durableId="1942227465">
    <w:abstractNumId w:val="3"/>
  </w:num>
  <w:num w:numId="7" w16cid:durableId="408968991">
    <w:abstractNumId w:val="2"/>
  </w:num>
  <w:num w:numId="8" w16cid:durableId="1752267068">
    <w:abstractNumId w:val="1"/>
  </w:num>
  <w:num w:numId="9" w16cid:durableId="87558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AA1"/>
    <w:rsid w:val="004151A5"/>
    <w:rsid w:val="00AA1D8D"/>
    <w:rsid w:val="00B47730"/>
    <w:rsid w:val="00CB0664"/>
    <w:rsid w:val="00F74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C1408"/>
  <w14:defaultImageDpi w14:val="300"/>
  <w15:docId w15:val="{FC0A7328-7FF5-2C4B-9DAC-80E7833CF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Download Manager Technical Report</dc:title>
  <dc:subject>Distributed Systems Student Project</dc:subject>
  <dc:creator>Simple Download Manager Team</dc:creator>
  <cp:keywords/>
  <dc:description>generated by python-docx</dc:description>
  <cp:lastModifiedBy>Youssef Sassi</cp:lastModifiedBy>
  <cp:revision>2</cp:revision>
  <dcterms:created xsi:type="dcterms:W3CDTF">2013-12-23T23:15:00Z</dcterms:created>
  <dcterms:modified xsi:type="dcterms:W3CDTF">2026-05-02T12:07:00Z</dcterms:modified>
  <cp:category/>
</cp:coreProperties>
</file>